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EBCF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📄 Documentación Técnica – Gestor de Proyectos Colaborativos</w:t>
      </w:r>
    </w:p>
    <w:p w14:paraId="1EB11A3A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0B47D521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1. Introducción</w:t>
      </w:r>
    </w:p>
    <w:p w14:paraId="5DC7F87D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El presente documento contiene la documentación completa del sistema Gestor de Proyectos Colaborativos, una plataforma web desarrollada con el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stack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MERN (MongoDB, Express.js,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React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, Node.js). El objetivo de esta solución es facilitar la gestión de proyectos de forma colaborativa, mediante herramientas modernas como:</w:t>
      </w:r>
    </w:p>
    <w:p w14:paraId="5B94BD0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Paneles Kanban interactivos</w:t>
      </w:r>
    </w:p>
    <w:p w14:paraId="742456A9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Chat en tiempo real</w:t>
      </w:r>
    </w:p>
    <w:p w14:paraId="311D762D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Métricas visuales del proyecto</w:t>
      </w:r>
    </w:p>
    <w:p w14:paraId="524B5BA9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Gestión de usuarios y tareas</w:t>
      </w:r>
    </w:p>
    <w:p w14:paraId="30084EE4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Automatización de alertas y seguimiento de avances</w:t>
      </w:r>
    </w:p>
    <w:p w14:paraId="49C75B44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Este proyecto se desarrolla como parte de un trabajo académico final, con el fin de aplicar conocimientos de desarrollo full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stack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, arquitectura de software y metodologías ágiles.</w:t>
      </w:r>
    </w:p>
    <w:p w14:paraId="000522C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60134B42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2. Arquitectura del Sistema</w:t>
      </w:r>
    </w:p>
    <w:p w14:paraId="5F3B1A90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El sistema se compone de tres módulos principales que interactúan a través de una API REST:</w:t>
      </w:r>
    </w:p>
    <w:p w14:paraId="7976EA1D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Frontend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: desarrollado en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React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, proporciona una interfaz moderna y dinámica con soporte para estados y navegación fluida.</w:t>
      </w:r>
    </w:p>
    <w:p w14:paraId="620058A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Backend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: construido en Node.js con Express, maneja la lógica del negocio, autenticación, operaciones CRUD, y sockets para el chat.</w:t>
      </w:r>
    </w:p>
    <w:p w14:paraId="42555A07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Base de datos: MongoDB, una base de datos NoSQL que almacena información de usuarios, proyectos, tareas y mensajes.</w:t>
      </w:r>
    </w:p>
    <w:p w14:paraId="5F6B9F33" w14:textId="05BA3395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>
        <w:rPr>
          <w:rFonts w:ascii="Segoe UI Emoji" w:eastAsiaTheme="majorEastAsia" w:hAnsi="Segoe UI Emoji" w:cs="Segoe UI Emoji"/>
          <w:b/>
          <w:bCs/>
          <w:noProof/>
          <w:color w:val="17365D" w:themeColor="text2" w:themeShade="BF"/>
          <w:spacing w:val="5"/>
          <w:kern w:val="28"/>
          <w:sz w:val="24"/>
          <w:szCs w:val="24"/>
          <w:lang w:val="es-PE"/>
        </w:rPr>
        <w:lastRenderedPageBreak/>
        <w:drawing>
          <wp:anchor distT="0" distB="0" distL="114300" distR="114300" simplePos="0" relativeHeight="251657216" behindDoc="0" locked="0" layoutInCell="1" allowOverlap="1" wp14:anchorId="2B356528" wp14:editId="299F6DCB">
            <wp:simplePos x="0" y="0"/>
            <wp:positionH relativeFrom="column">
              <wp:posOffset>-114935</wp:posOffset>
            </wp:positionH>
            <wp:positionV relativeFrom="paragraph">
              <wp:posOffset>838200</wp:posOffset>
            </wp:positionV>
            <wp:extent cx="6336665" cy="3543300"/>
            <wp:effectExtent l="0" t="0" r="6985" b="0"/>
            <wp:wrapTopAndBottom/>
            <wp:docPr id="85914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El sistema sigue una arquitectura cliente-servidor con separación de responsabilidades y una estructura modular y escalable.</w:t>
      </w:r>
    </w:p>
    <w:p w14:paraId="3EC74D81" w14:textId="480EC789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7EF52FDE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3. Tecnologías Utilizadas</w:t>
      </w:r>
    </w:p>
    <w:p w14:paraId="1F3A47F8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React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– desarrollo de la interfaz de usuario</w:t>
      </w:r>
    </w:p>
    <w:p w14:paraId="19E7B35D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Node.js + Express – lógica del servidor y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endpoints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REST</w:t>
      </w:r>
    </w:p>
    <w:p w14:paraId="68D8A81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MongoDB – almacenamiento de datos</w:t>
      </w:r>
    </w:p>
    <w:p w14:paraId="5AB541C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Socket.IO – comunicación en tiempo real (chat)</w:t>
      </w:r>
    </w:p>
    <w:p w14:paraId="76A8B3A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Tailwind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CSS – diseño y estilo responsive</w:t>
      </w:r>
    </w:p>
    <w:p w14:paraId="4100D107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Git + GitHub – control de versiones colaborativo</w:t>
      </w:r>
    </w:p>
    <w:p w14:paraId="575FDEC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13F2149E" w14:textId="7974825D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4. Estructura del Proyecto (Resumen)</w:t>
      </w:r>
    </w:p>
    <w:p w14:paraId="490DBE3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plaintext</w:t>
      </w:r>
      <w:proofErr w:type="spellEnd"/>
    </w:p>
    <w:p w14:paraId="2F468B5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lastRenderedPageBreak/>
        <w:t>CopiarEditar</w:t>
      </w:r>
      <w:proofErr w:type="spellEnd"/>
    </w:p>
    <w:p w14:paraId="405C2FCB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Gestion_Proyectos_Colaborativos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2BA25883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frontend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0E2A644C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src/</w:t>
      </w:r>
    </w:p>
    <w:p w14:paraId="0B566EC3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components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0DE3D655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pages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78A223C9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└──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App.jsx</w:t>
      </w:r>
      <w:proofErr w:type="spellEnd"/>
    </w:p>
    <w:p w14:paraId="7F43DCF6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backend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6980CED0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controllers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0D8AEEBD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routes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25F56EBA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models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53A59389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└──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index.js</w:t>
      </w:r>
    </w:p>
    <w:p w14:paraId="1219D0EE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database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0370EBFE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│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  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└──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config</w:t>
      </w:r>
      <w:proofErr w:type="spellEnd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</w:p>
    <w:p w14:paraId="1E1A2539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├──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.</w:t>
      </w:r>
      <w:proofErr w:type="spellStart"/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gitignore</w:t>
      </w:r>
      <w:proofErr w:type="spellEnd"/>
    </w:p>
    <w:p w14:paraId="6C12CD27" w14:textId="77777777" w:rsidR="00A912F5" w:rsidRPr="00A912F5" w:rsidRDefault="00A912F5" w:rsidP="00A912F5">
      <w:pPr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└──</w:t>
      </w:r>
      <w:r w:rsidRPr="00A912F5">
        <w:rPr>
          <w:rFonts w:ascii="Segoe UI Emoji" w:eastAsiaTheme="majorEastAsia" w:hAnsi="Segoe UI Emoji" w:cs="Segoe UI Emoji" w:hint="eastAsia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README.md</w:t>
      </w:r>
    </w:p>
    <w:p w14:paraId="28553C04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68EC4030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5. Guía de Instalación y Ejecución</w:t>
      </w:r>
    </w:p>
    <w:p w14:paraId="4A67705E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Requisitos Previos:</w:t>
      </w:r>
    </w:p>
    <w:p w14:paraId="7D4E9472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Node.js v18 o superior</w:t>
      </w:r>
    </w:p>
    <w:p w14:paraId="4AA1D27F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MongoDB instalado localmente o acceso a MongoDB Atlas</w:t>
      </w:r>
    </w:p>
    <w:p w14:paraId="3D15405B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Git</w:t>
      </w:r>
    </w:p>
    <w:p w14:paraId="7352C450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Pasos para ejecutar el sistema:</w:t>
      </w:r>
    </w:p>
    <w:p w14:paraId="4942286C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lastRenderedPageBreak/>
        <w:t>bash</w:t>
      </w:r>
      <w:proofErr w:type="spellEnd"/>
    </w:p>
    <w:p w14:paraId="0A159EB7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CopiarEditar</w:t>
      </w:r>
      <w:proofErr w:type="spellEnd"/>
    </w:p>
    <w:p w14:paraId="7A768009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# 1. Clonar el repositorio</w:t>
      </w:r>
    </w:p>
    <w:p w14:paraId="2F1AC3E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git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clone https://github.com/usuario/Gestion_Proyectos_Colaborativos.git</w:t>
      </w:r>
    </w:p>
    <w:p w14:paraId="30D9EDF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</w:p>
    <w:p w14:paraId="338A613D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# 2. Instalar y ejecutar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backend</w:t>
      </w:r>
      <w:proofErr w:type="spellEnd"/>
    </w:p>
    <w:p w14:paraId="5EC1327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cd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Gestion_Proyectos_Colaborativos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backend</w:t>
      </w:r>
      <w:proofErr w:type="spellEnd"/>
    </w:p>
    <w:p w14:paraId="34B98F6A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npm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install</w:t>
      </w:r>
    </w:p>
    <w:p w14:paraId="4DBFB85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npm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start</w:t>
      </w:r>
    </w:p>
    <w:p w14:paraId="4F0FAB7C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</w:pPr>
    </w:p>
    <w:p w14:paraId="273291A2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# 3.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Instalar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y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ejecutar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frontend</w:t>
      </w:r>
    </w:p>
    <w:p w14:paraId="5A09C8AB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cd ../frontend</w:t>
      </w:r>
    </w:p>
    <w:p w14:paraId="446439A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npm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install</w:t>
      </w:r>
      <w:proofErr w:type="spellEnd"/>
    </w:p>
    <w:p w14:paraId="5404032C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npm run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dev</w:t>
      </w:r>
      <w:proofErr w:type="spellEnd"/>
    </w:p>
    <w:p w14:paraId="38FA8A79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</w:p>
    <w:p w14:paraId="7E9F157A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# 4. Acceder a la aplicación</w:t>
      </w:r>
    </w:p>
    <w:p w14:paraId="3807DB2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Visita: http://localhost:5173</w:t>
      </w:r>
    </w:p>
    <w:p w14:paraId="206EA442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4FA049F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6. Uso del Sistema</w:t>
      </w:r>
    </w:p>
    <w:p w14:paraId="5341BE2D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Una vez autenticado, el usuario puede:</w:t>
      </w:r>
    </w:p>
    <w:p w14:paraId="1C29A874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Crear, editar o eliminar proyectos</w:t>
      </w:r>
    </w:p>
    <w:p w14:paraId="0530376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Gestionar tareas asignando responsables, fechas y prioridades</w:t>
      </w:r>
    </w:p>
    <w:p w14:paraId="25C9DB9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Visualizar tareas en tableros Kanban</w:t>
      </w:r>
    </w:p>
    <w:p w14:paraId="4BF9BE51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lastRenderedPageBreak/>
        <w:t>Enviar y recibir mensajes en tiempo real vía chat integrado</w:t>
      </w:r>
    </w:p>
    <w:p w14:paraId="47070570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Consultar métricas visuales del avance general del proyecto</w:t>
      </w:r>
    </w:p>
    <w:p w14:paraId="7368759F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La navegación es intuitiva y guiada por un panel lateral que organiza las funciones principales.</w:t>
      </w:r>
    </w:p>
    <w:p w14:paraId="09755019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748E81F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7. Control de Versiones</w:t>
      </w:r>
    </w:p>
    <w:p w14:paraId="1A1C7AA9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Se utiliza Git con una metodología basada en Git Flow, aplicando buenas prácticas en ramas de desarrollo y despliegue. La estructura utilizada incluye:</w:t>
      </w:r>
    </w:p>
    <w:p w14:paraId="519A532D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main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: rama estable</w:t>
      </w:r>
    </w:p>
    <w:p w14:paraId="2875BE84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develop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: integración de nuevas funcionalidades</w:t>
      </w:r>
    </w:p>
    <w:p w14:paraId="481A874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feature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/*: ramas para nuevas características</w:t>
      </w:r>
    </w:p>
    <w:p w14:paraId="3CC4608C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test: ramas para pruebas</w:t>
      </w:r>
    </w:p>
    <w:p w14:paraId="54B8A5B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hotfix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/*: correcciones urgentes</w:t>
      </w:r>
    </w:p>
    <w:p w14:paraId="4ABA2290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Todo el historial se encuentra documentado en GitHub con mensajes de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commit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descriptivos.</w:t>
      </w:r>
    </w:p>
    <w:p w14:paraId="61CCDA48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0ADEF28C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8. Créditos y Licencia</w:t>
      </w:r>
    </w:p>
    <w:p w14:paraId="260B980A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Autor: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Josue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Daniel </w:t>
      </w:r>
      <w:proofErr w:type="spellStart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Garcia</w:t>
      </w:r>
      <w:proofErr w:type="spellEnd"/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 xml:space="preserve"> Betancourt</w:t>
      </w:r>
    </w:p>
    <w:p w14:paraId="25D46D6F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Licencia: MIT</w:t>
      </w:r>
    </w:p>
    <w:p w14:paraId="6176FED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Institución: Universidad Continental</w:t>
      </w:r>
    </w:p>
    <w:p w14:paraId="2D1B2478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Curso: Proyecto Final – Desarrollo Web</w:t>
      </w:r>
    </w:p>
    <w:p w14:paraId="0552E970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________________________________________</w:t>
      </w:r>
    </w:p>
    <w:p w14:paraId="58D218FF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9. README.md en GitHub</w:t>
      </w:r>
    </w:p>
    <w:p w14:paraId="0F15C808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El archivo README.md presente en el repositorio incluye:</w:t>
      </w:r>
    </w:p>
    <w:p w14:paraId="51A782C4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lastRenderedPageBreak/>
        <w:t>Descripción general del sistema</w:t>
      </w:r>
    </w:p>
    <w:p w14:paraId="22508B52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Características destacadas</w:t>
      </w:r>
    </w:p>
    <w:p w14:paraId="06FD94C5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Instrucciones detalladas para clonar, instalar y ejecutar el sistema</w:t>
      </w:r>
    </w:p>
    <w:p w14:paraId="49410416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Lista de tecnologías utilizadas</w:t>
      </w:r>
    </w:p>
    <w:p w14:paraId="5E469483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Créditos y licencia</w:t>
      </w:r>
    </w:p>
    <w:p w14:paraId="54BC3B3B" w14:textId="77777777" w:rsidR="00A912F5" w:rsidRPr="00A912F5" w:rsidRDefault="00A912F5" w:rsidP="00A912F5">
      <w:pPr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</w:pPr>
      <w:r w:rsidRPr="00A912F5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  <w:lang w:val="es-PE"/>
        </w:rPr>
        <w:t>✅ Cumple con todos los elementos necesarios según la rúbrica para ser considerado funcional, claro y completo.</w:t>
      </w:r>
    </w:p>
    <w:p w14:paraId="29E8B9AC" w14:textId="2BFC4629" w:rsidR="00F3164F" w:rsidRPr="00A912F5" w:rsidRDefault="00F3164F" w:rsidP="00A912F5">
      <w:pPr>
        <w:rPr>
          <w:sz w:val="24"/>
          <w:szCs w:val="24"/>
          <w:lang w:val="es-PE"/>
        </w:rPr>
      </w:pPr>
    </w:p>
    <w:sectPr w:rsidR="00F3164F" w:rsidRPr="00A912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91498"/>
    <w:multiLevelType w:val="multilevel"/>
    <w:tmpl w:val="87F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70552"/>
    <w:multiLevelType w:val="multilevel"/>
    <w:tmpl w:val="94A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13122"/>
    <w:multiLevelType w:val="multilevel"/>
    <w:tmpl w:val="5FB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620F8"/>
    <w:multiLevelType w:val="multilevel"/>
    <w:tmpl w:val="2A0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A4149"/>
    <w:multiLevelType w:val="multilevel"/>
    <w:tmpl w:val="824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64452"/>
    <w:multiLevelType w:val="multilevel"/>
    <w:tmpl w:val="835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D3CD3"/>
    <w:multiLevelType w:val="multilevel"/>
    <w:tmpl w:val="2FE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D22B8"/>
    <w:multiLevelType w:val="multilevel"/>
    <w:tmpl w:val="35A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92161">
    <w:abstractNumId w:val="8"/>
  </w:num>
  <w:num w:numId="2" w16cid:durableId="644548391">
    <w:abstractNumId w:val="6"/>
  </w:num>
  <w:num w:numId="3" w16cid:durableId="1238781427">
    <w:abstractNumId w:val="5"/>
  </w:num>
  <w:num w:numId="4" w16cid:durableId="591400381">
    <w:abstractNumId w:val="4"/>
  </w:num>
  <w:num w:numId="5" w16cid:durableId="27723364">
    <w:abstractNumId w:val="7"/>
  </w:num>
  <w:num w:numId="6" w16cid:durableId="930436135">
    <w:abstractNumId w:val="3"/>
  </w:num>
  <w:num w:numId="7" w16cid:durableId="1515916415">
    <w:abstractNumId w:val="2"/>
  </w:num>
  <w:num w:numId="8" w16cid:durableId="1650011218">
    <w:abstractNumId w:val="1"/>
  </w:num>
  <w:num w:numId="9" w16cid:durableId="940077">
    <w:abstractNumId w:val="0"/>
  </w:num>
  <w:num w:numId="10" w16cid:durableId="200672380">
    <w:abstractNumId w:val="12"/>
  </w:num>
  <w:num w:numId="11" w16cid:durableId="962538067">
    <w:abstractNumId w:val="10"/>
  </w:num>
  <w:num w:numId="12" w16cid:durableId="839739252">
    <w:abstractNumId w:val="16"/>
  </w:num>
  <w:num w:numId="13" w16cid:durableId="1159469161">
    <w:abstractNumId w:val="15"/>
  </w:num>
  <w:num w:numId="14" w16cid:durableId="880824336">
    <w:abstractNumId w:val="13"/>
  </w:num>
  <w:num w:numId="15" w16cid:durableId="655379634">
    <w:abstractNumId w:val="14"/>
  </w:num>
  <w:num w:numId="16" w16cid:durableId="1687360834">
    <w:abstractNumId w:val="9"/>
  </w:num>
  <w:num w:numId="17" w16cid:durableId="7275307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12F5"/>
    <w:rsid w:val="00AA1D8D"/>
    <w:rsid w:val="00B47730"/>
    <w:rsid w:val="00CB0664"/>
    <w:rsid w:val="00F3164F"/>
    <w:rsid w:val="00FA4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2C03E6"/>
  <w14:defaultImageDpi w14:val="300"/>
  <w15:docId w15:val="{422F0BF5-8BB3-4527-B4CA-22A5D6F8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0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4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767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DANIEL GARCIA BETANCOURT</cp:lastModifiedBy>
  <cp:revision>3</cp:revision>
  <dcterms:created xsi:type="dcterms:W3CDTF">2013-12-23T23:15:00Z</dcterms:created>
  <dcterms:modified xsi:type="dcterms:W3CDTF">2025-07-01T05:51:00Z</dcterms:modified>
  <cp:category/>
</cp:coreProperties>
</file>